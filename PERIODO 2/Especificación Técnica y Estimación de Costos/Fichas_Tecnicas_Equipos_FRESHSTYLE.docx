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shd w:val="clear" w:color="auto" w:fill="404040" w:themeFill="text1" w:themeFillTint="BF"/>
        <w:tblLook w:val="04A0" w:firstRow="1" w:lastRow="0" w:firstColumn="1" w:lastColumn="0" w:noHBand="0" w:noVBand="1"/>
      </w:tblPr>
      <w:tblGrid>
        <w:gridCol w:w="10800"/>
      </w:tblGrid>
      <w:tr w:rsidR="00AE1E8D" w14:paraId="68865777" w14:textId="77777777" w:rsidTr="00A02D68">
        <w:trPr>
          <w:trHeight w:val="745"/>
          <w:jc w:val="center"/>
        </w:trPr>
        <w:tc>
          <w:tcPr>
            <w:tcW w:w="11010" w:type="dxa"/>
            <w:shd w:val="clear" w:color="auto" w:fill="C4BC96" w:themeFill="background2" w:themeFillShade="BF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2FB5B24F" w14:textId="78F1D0DA" w:rsidR="00AE1E8D" w:rsidRDefault="00000000">
            <w:r w:rsidRPr="00A02D68">
              <w:rPr>
                <w:rFonts w:ascii="Arial" w:hAnsi="Arial"/>
                <w:b/>
                <w:color w:val="4A442A" w:themeColor="background2" w:themeShade="40"/>
                <w:sz w:val="36"/>
                <w:szCs w:val="20"/>
              </w:rPr>
              <w:t>FICHAS TÉCNICAS - EQUIPOS DE CÓMPUTO</w:t>
            </w:r>
            <w:r w:rsidR="00A02D68" w:rsidRPr="00A02D68">
              <w:rPr>
                <w:rFonts w:ascii="Arial" w:hAnsi="Arial"/>
                <w:b/>
                <w:color w:val="4A442A" w:themeColor="background2" w:themeShade="40"/>
                <w:sz w:val="36"/>
                <w:szCs w:val="20"/>
              </w:rPr>
              <w:t xml:space="preserve"> – Fresh Style</w:t>
            </w:r>
          </w:p>
        </w:tc>
      </w:tr>
    </w:tbl>
    <w:p w14:paraId="04D6571C" w14:textId="72CA632C" w:rsidR="00AE1E8D" w:rsidRDefault="00AE1E8D">
      <w:pPr>
        <w:spacing w:before="80" w:after="120"/>
      </w:pPr>
    </w:p>
    <w:tbl>
      <w:tblPr>
        <w:tblW w:w="0" w:type="auto"/>
        <w:jc w:val="center"/>
        <w:tblBorders>
          <w:top w:val="single" w:sz="4" w:space="0" w:color="B8D4E3"/>
          <w:left w:val="single" w:sz="4" w:space="0" w:color="B8D4E3"/>
          <w:bottom w:val="single" w:sz="4" w:space="0" w:color="B8D4E3"/>
          <w:right w:val="single" w:sz="4" w:space="0" w:color="B8D4E3"/>
          <w:insideH w:val="single" w:sz="4" w:space="0" w:color="B8D4E3"/>
          <w:insideV w:val="single" w:sz="4" w:space="0" w:color="B8D4E3"/>
        </w:tblBorders>
        <w:shd w:val="clear" w:color="auto" w:fill="EEECE1" w:themeFill="background2"/>
        <w:tblLook w:val="04A0" w:firstRow="1" w:lastRow="0" w:firstColumn="1" w:lastColumn="0" w:noHBand="0" w:noVBand="1"/>
      </w:tblPr>
      <w:tblGrid>
        <w:gridCol w:w="10800"/>
      </w:tblGrid>
      <w:tr w:rsidR="00AE1E8D" w:rsidRPr="00A02D68" w14:paraId="680DF7FB" w14:textId="77777777" w:rsidTr="00A02D68">
        <w:trPr>
          <w:jc w:val="center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EEECE1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88FB6" w14:textId="37E4ED5C" w:rsidR="00AE1E8D" w:rsidRPr="00A02D68" w:rsidRDefault="00000000">
            <w:pPr>
              <w:rPr>
                <w:color w:val="4A442A" w:themeColor="background2" w:themeShade="40"/>
              </w:rPr>
            </w:pPr>
            <w:r w:rsidRPr="00A02D68">
              <w:rPr>
                <w:rFonts w:ascii="Arial" w:hAnsi="Arial"/>
                <w:b/>
                <w:color w:val="4A442A" w:themeColor="background2" w:themeShade="40"/>
                <w:sz w:val="18"/>
              </w:rPr>
              <w:t xml:space="preserve"> CATÁLOGO DE EQUIPOS DE CÓMPUTO </w:t>
            </w:r>
            <w:r w:rsidR="00A02D68" w:rsidRPr="00A02D68">
              <w:rPr>
                <w:rFonts w:ascii="Arial" w:hAnsi="Arial"/>
                <w:b/>
                <w:color w:val="4A442A" w:themeColor="background2" w:themeShade="40"/>
                <w:sz w:val="18"/>
              </w:rPr>
              <w:t xml:space="preserve">PROYECTO FRESH STYLE </w:t>
            </w:r>
            <w:r w:rsidRPr="00A02D68">
              <w:rPr>
                <w:rFonts w:ascii="Arial" w:hAnsi="Arial"/>
                <w:b/>
                <w:color w:val="4A442A" w:themeColor="background2" w:themeShade="40"/>
                <w:sz w:val="18"/>
              </w:rPr>
              <w:t xml:space="preserve">• Especificaciones técnicas de software y </w:t>
            </w:r>
            <w:r w:rsidR="00A02D68" w:rsidRPr="00A02D68">
              <w:rPr>
                <w:rFonts w:ascii="Arial" w:hAnsi="Arial"/>
                <w:b/>
                <w:color w:val="4A442A" w:themeColor="background2" w:themeShade="40"/>
                <w:sz w:val="18"/>
              </w:rPr>
              <w:t>Sistema.</w:t>
            </w:r>
          </w:p>
        </w:tc>
      </w:tr>
    </w:tbl>
    <w:p w14:paraId="7AEF413B" w14:textId="77777777" w:rsidR="00AE1E8D" w:rsidRDefault="00AE1E8D">
      <w:pPr>
        <w:spacing w:before="160" w:after="0"/>
      </w:pP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ook w:val="04A0" w:firstRow="1" w:lastRow="0" w:firstColumn="1" w:lastColumn="0" w:noHBand="0" w:noVBand="1"/>
      </w:tblPr>
      <w:tblGrid>
        <w:gridCol w:w="10784"/>
      </w:tblGrid>
      <w:tr w:rsidR="00AE1E8D" w14:paraId="3AE3B2A0" w14:textId="77777777">
        <w:trPr>
          <w:jc w:val="center"/>
        </w:trPr>
        <w:tc>
          <w:tcPr>
            <w:tcW w:w="10800" w:type="dxa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7A66799" w14:textId="24817D45" w:rsidR="00AE1E8D" w:rsidRDefault="00000000">
            <w:pPr>
              <w:spacing w:after="160"/>
            </w:pPr>
            <w:r w:rsidRPr="00A02D68">
              <w:rPr>
                <w:rFonts w:ascii="Arial" w:hAnsi="Arial"/>
                <w:b/>
                <w:color w:val="948A54" w:themeColor="background2" w:themeShade="80"/>
                <w:sz w:val="26"/>
              </w:rPr>
              <w:t>1. Portátil Gamer / Diseño — HP Pavilion Gaming 15-dk1043la</w:t>
            </w:r>
            <w:r>
              <w:rPr>
                <w:rFonts w:ascii="Arial" w:hAnsi="Arial"/>
                <w:b/>
                <w:color w:val="0F4C81"/>
                <w:sz w:val="26"/>
              </w:rPr>
              <w:br/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912"/>
              <w:gridCol w:w="3312"/>
            </w:tblGrid>
            <w:tr w:rsidR="00AE1E8D" w14:paraId="253D296C" w14:textId="77777777">
              <w:trPr>
                <w:jc w:val="center"/>
              </w:trPr>
              <w:tc>
                <w:tcPr>
                  <w:tcW w:w="6912" w:type="dxa"/>
                  <w:tcMar>
                    <w:top w:w="0" w:type="dxa"/>
                    <w:left w:w="0" w:type="dxa"/>
                    <w:bottom w:w="0" w:type="dxa"/>
                    <w:right w:w="8" w:type="dxa"/>
                  </w:tcMar>
                </w:tcPr>
                <w:tbl>
                  <w:tblPr>
                    <w:tblW w:w="0" w:type="auto"/>
                    <w:tblBorders>
                      <w:top w:val="single" w:sz="4" w:space="0" w:color="D0D0D0"/>
                      <w:left w:val="single" w:sz="4" w:space="0" w:color="D0D0D0"/>
                      <w:bottom w:val="single" w:sz="4" w:space="0" w:color="D0D0D0"/>
                      <w:right w:val="single" w:sz="4" w:space="0" w:color="D0D0D0"/>
                      <w:insideH w:val="single" w:sz="4" w:space="0" w:color="D0D0D0"/>
                      <w:insideV w:val="single" w:sz="4" w:space="0" w:color="D0D0D0"/>
                    </w:tblBorders>
                    <w:tblLook w:val="04A0" w:firstRow="1" w:lastRow="0" w:firstColumn="1" w:lastColumn="0" w:noHBand="0" w:noVBand="1"/>
                  </w:tblPr>
                  <w:tblGrid>
                    <w:gridCol w:w="2160"/>
                    <w:gridCol w:w="2795"/>
                  </w:tblGrid>
                  <w:tr w:rsidR="00AE1E8D" w14:paraId="3E4DC165" w14:textId="77777777" w:rsidTr="00A02D68">
                    <w:tc>
                      <w:tcPr>
                        <w:tcW w:w="2160" w:type="dxa"/>
                        <w:shd w:val="clear" w:color="auto" w:fill="EEECE1" w:themeFill="background2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55E13977" w14:textId="77777777" w:rsidR="00AE1E8D" w:rsidRPr="00A02D68" w:rsidRDefault="00000000">
                        <w:pPr>
                          <w:jc w:val="center"/>
                          <w:rPr>
                            <w:color w:val="948A54" w:themeColor="background2" w:themeShade="80"/>
                          </w:rPr>
                        </w:pPr>
                        <w:r w:rsidRPr="00A02D68">
                          <w:rPr>
                            <w:rFonts w:ascii="Arial" w:hAnsi="Arial"/>
                            <w:b/>
                            <w:color w:val="948A54" w:themeColor="background2" w:themeShade="80"/>
                            <w:sz w:val="17"/>
                          </w:rPr>
                          <w:t>ESPECIFICACIONES TÉCNICAS</w:t>
                        </w:r>
                      </w:p>
                    </w:tc>
                    <w:tc>
                      <w:tcPr>
                        <w:tcW w:w="2795" w:type="dxa"/>
                        <w:shd w:val="clear" w:color="auto" w:fill="EEECE1" w:themeFill="background2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3C665EC0" w14:textId="77777777" w:rsidR="00AE1E8D" w:rsidRPr="00A02D68" w:rsidRDefault="00000000">
                        <w:pPr>
                          <w:jc w:val="center"/>
                          <w:rPr>
                            <w:color w:val="948A54" w:themeColor="background2" w:themeShade="80"/>
                          </w:rPr>
                        </w:pPr>
                        <w:r w:rsidRPr="00A02D68">
                          <w:rPr>
                            <w:rFonts w:ascii="Arial" w:hAnsi="Arial"/>
                            <w:b/>
                            <w:color w:val="948A54" w:themeColor="background2" w:themeShade="80"/>
                            <w:sz w:val="17"/>
                          </w:rPr>
                          <w:t>DETALLE DEL SOFTWARE</w:t>
                        </w:r>
                      </w:p>
                    </w:tc>
                  </w:tr>
                  <w:tr w:rsidR="00AE1E8D" w14:paraId="06D38433" w14:textId="77777777" w:rsidTr="00A02D68">
                    <w:tc>
                      <w:tcPr>
                        <w:tcW w:w="2160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48010AC5" w14:textId="77777777" w:rsidR="00AE1E8D" w:rsidRPr="00A02D68" w:rsidRDefault="00000000">
                        <w:r w:rsidRPr="00A02D68">
                          <w:rPr>
                            <w:rFonts w:ascii="Arial" w:hAnsi="Arial"/>
                            <w:b/>
                            <w:sz w:val="16"/>
                          </w:rPr>
                          <w:t>Modelo Exacto: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6B07018E" w14:textId="77777777" w:rsidR="00AE1E8D" w:rsidRPr="00A02D68" w:rsidRDefault="00000000">
                        <w:r w:rsidRPr="00A02D68">
                          <w:rPr>
                            <w:rFonts w:ascii="Arial" w:hAnsi="Arial"/>
                            <w:sz w:val="16"/>
                          </w:rPr>
                          <w:t>HP Pavilion Gaming Laptop 15-dk1043la</w:t>
                        </w:r>
                      </w:p>
                    </w:tc>
                  </w:tr>
                  <w:tr w:rsidR="00AE1E8D" w14:paraId="00DEFB7F" w14:textId="77777777" w:rsidTr="00A02D68">
                    <w:tc>
                      <w:tcPr>
                        <w:tcW w:w="2160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7B83434F" w14:textId="77777777" w:rsidR="00AE1E8D" w:rsidRPr="00A02D68" w:rsidRDefault="00000000">
                        <w:r w:rsidRPr="00A02D68">
                          <w:rPr>
                            <w:rFonts w:ascii="Arial" w:hAnsi="Arial"/>
                            <w:b/>
                            <w:sz w:val="16"/>
                          </w:rPr>
                          <w:t>Sistema Operativo: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75BA2309" w14:textId="77777777" w:rsidR="00AE1E8D" w:rsidRPr="00A02D68" w:rsidRDefault="00000000">
                        <w:r w:rsidRPr="00A02D68">
                          <w:rPr>
                            <w:rFonts w:ascii="Arial" w:hAnsi="Arial"/>
                            <w:sz w:val="16"/>
                          </w:rPr>
                          <w:t>Windows 11 Home (64 bits) - Build 22H2</w:t>
                        </w:r>
                      </w:p>
                    </w:tc>
                  </w:tr>
                  <w:tr w:rsidR="00AE1E8D" w14:paraId="31F0D294" w14:textId="77777777" w:rsidTr="00A02D68">
                    <w:tc>
                      <w:tcPr>
                        <w:tcW w:w="2160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0562E7EB" w14:textId="77777777" w:rsidR="00AE1E8D" w:rsidRPr="00A02D68" w:rsidRDefault="00000000">
                        <w:r w:rsidRPr="00A02D68">
                          <w:rPr>
                            <w:rFonts w:ascii="Arial" w:hAnsi="Arial"/>
                            <w:b/>
                            <w:sz w:val="16"/>
                          </w:rPr>
                          <w:t>Firmware / BIOS: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3E67DF5D" w14:textId="77777777" w:rsidR="00AE1E8D" w:rsidRPr="00A02D68" w:rsidRDefault="00000000">
                        <w:r w:rsidRPr="00A02D68">
                          <w:rPr>
                            <w:rFonts w:ascii="Arial" w:hAnsi="Arial"/>
                            <w:sz w:val="16"/>
                          </w:rPr>
                          <w:t>AMI BIOS UEFI, Secure Boot &amp; TPM 2.0 Habilitado</w:t>
                        </w:r>
                      </w:p>
                    </w:tc>
                  </w:tr>
                  <w:tr w:rsidR="00AE1E8D" w14:paraId="18125F00" w14:textId="77777777" w:rsidTr="00A02D68">
                    <w:tc>
                      <w:tcPr>
                        <w:tcW w:w="2160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7ECB3F8B" w14:textId="77777777" w:rsidR="00AE1E8D" w:rsidRPr="00A02D68" w:rsidRDefault="00000000">
                        <w:r w:rsidRPr="00A02D68">
                          <w:rPr>
                            <w:rFonts w:ascii="Arial" w:hAnsi="Arial"/>
                            <w:b/>
                            <w:sz w:val="16"/>
                          </w:rPr>
                          <w:t>Controladores Gráficos: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5651B826" w14:textId="77777777" w:rsidR="00AE1E8D" w:rsidRPr="00A02D68" w:rsidRDefault="00000000">
                        <w:r w:rsidRPr="00A02D68">
                          <w:rPr>
                            <w:rFonts w:ascii="Arial" w:hAnsi="Arial"/>
                            <w:sz w:val="16"/>
                          </w:rPr>
                          <w:t>NVIDIA GeForce GTX Driver + Intel UHD Graphics</w:t>
                        </w:r>
                      </w:p>
                    </w:tc>
                  </w:tr>
                  <w:tr w:rsidR="00AE1E8D" w14:paraId="3CE5A940" w14:textId="77777777" w:rsidTr="00A02D68">
                    <w:tc>
                      <w:tcPr>
                        <w:tcW w:w="2160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13D34AA2" w14:textId="77777777" w:rsidR="00AE1E8D" w:rsidRPr="00A02D68" w:rsidRDefault="00000000">
                        <w:r w:rsidRPr="00A02D68">
                          <w:rPr>
                            <w:rFonts w:ascii="Arial" w:hAnsi="Arial"/>
                            <w:b/>
                            <w:sz w:val="16"/>
                          </w:rPr>
                          <w:t>Software Utilitario: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2BE2F534" w14:textId="77777777" w:rsidR="00AE1E8D" w:rsidRPr="00A02D68" w:rsidRDefault="00000000">
                        <w:r w:rsidRPr="00A02D68">
                          <w:rPr>
                            <w:rFonts w:ascii="Arial" w:hAnsi="Arial"/>
                            <w:sz w:val="16"/>
                          </w:rPr>
                          <w:t>OMEN Gaming Hub, HP Support Assistant, B&amp;O Audio Control</w:t>
                        </w:r>
                      </w:p>
                    </w:tc>
                  </w:tr>
                  <w:tr w:rsidR="00AE1E8D" w14:paraId="684749C8" w14:textId="77777777" w:rsidTr="00A02D68">
                    <w:tc>
                      <w:tcPr>
                        <w:tcW w:w="2160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519AE287" w14:textId="77777777" w:rsidR="00AE1E8D" w:rsidRPr="00A02D68" w:rsidRDefault="00000000">
                        <w:r w:rsidRPr="00A02D68">
                          <w:rPr>
                            <w:rFonts w:ascii="Arial" w:hAnsi="Arial"/>
                            <w:b/>
                            <w:sz w:val="16"/>
                          </w:rPr>
                          <w:t>Productividad / Dev: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3DF12C8F" w14:textId="77777777" w:rsidR="00AE1E8D" w:rsidRPr="00A02D68" w:rsidRDefault="00000000">
                        <w:r w:rsidRPr="00A02D68">
                          <w:rPr>
                            <w:rFonts w:ascii="Arial" w:hAnsi="Arial"/>
                            <w:sz w:val="16"/>
                          </w:rPr>
                          <w:t>Microsoft Office 365, VS Code, Git, Docker Desktop</w:t>
                        </w:r>
                      </w:p>
                    </w:tc>
                  </w:tr>
                  <w:tr w:rsidR="00AE1E8D" w14:paraId="6BDE6EC4" w14:textId="77777777" w:rsidTr="00A02D68">
                    <w:tc>
                      <w:tcPr>
                        <w:tcW w:w="2160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11E663B6" w14:textId="77777777" w:rsidR="00AE1E8D" w:rsidRPr="00A02D68" w:rsidRDefault="00000000">
                        <w:r w:rsidRPr="00A02D68">
                          <w:rPr>
                            <w:rFonts w:ascii="Arial" w:hAnsi="Arial"/>
                            <w:b/>
                            <w:sz w:val="16"/>
                          </w:rPr>
                          <w:t>Seguridad / Antivirus: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4E8BFFBA" w14:textId="77777777" w:rsidR="00AE1E8D" w:rsidRPr="00A02D68" w:rsidRDefault="00000000">
                        <w:r w:rsidRPr="00A02D68">
                          <w:rPr>
                            <w:rFonts w:ascii="Arial" w:hAnsi="Arial"/>
                            <w:sz w:val="16"/>
                          </w:rPr>
                          <w:t>Windows Defender / McAfee LiveSafe Active</w:t>
                        </w:r>
                      </w:p>
                    </w:tc>
                  </w:tr>
                </w:tbl>
                <w:p w14:paraId="4F4C3A22" w14:textId="77777777" w:rsidR="00AE1E8D" w:rsidRDefault="00AE1E8D"/>
              </w:tc>
              <w:tc>
                <w:tcPr>
                  <w:tcW w:w="3312" w:type="dxa"/>
                  <w:tcMar>
                    <w:top w:w="0" w:type="dxa"/>
                    <w:left w:w="8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jc w:val="center"/>
                    <w:tblBorders>
                      <w:top w:val="dotted" w:sz="4" w:space="0" w:color="CCCCCC"/>
                      <w:left w:val="dotted" w:sz="4" w:space="0" w:color="CCCCCC"/>
                      <w:bottom w:val="dotted" w:sz="4" w:space="0" w:color="CCCCCC"/>
                      <w:right w:val="dotted" w:sz="4" w:space="0" w:color="CCCCCC"/>
                      <w:insideH w:val="dotted" w:sz="4" w:space="0" w:color="CCCCCC"/>
                      <w:insideV w:val="dotted" w:sz="4" w:space="0" w:color="CCCCCC"/>
                    </w:tblBorders>
                    <w:tblLook w:val="04A0" w:firstRow="1" w:lastRow="0" w:firstColumn="1" w:lastColumn="0" w:noHBand="0" w:noVBand="1"/>
                  </w:tblPr>
                  <w:tblGrid>
                    <w:gridCol w:w="3168"/>
                  </w:tblGrid>
                  <w:tr w:rsidR="00AE1E8D" w14:paraId="7598EA15" w14:textId="77777777">
                    <w:trPr>
                      <w:jc w:val="center"/>
                    </w:trPr>
                    <w:tc>
                      <w:tcPr>
                        <w:tcW w:w="3168" w:type="dxa"/>
                        <w:shd w:val="clear" w:color="auto" w:fill="FAFAFA"/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3A5EF79A" w14:textId="5CBD5FB6" w:rsidR="00AE1E8D" w:rsidRDefault="00A02D68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58240" behindDoc="0" locked="0" layoutInCell="1" allowOverlap="1" wp14:anchorId="480E397C" wp14:editId="5D19E508">
                              <wp:simplePos x="0" y="0"/>
                              <wp:positionH relativeFrom="column">
                                <wp:posOffset>-1064260</wp:posOffset>
                              </wp:positionH>
                              <wp:positionV relativeFrom="page">
                                <wp:posOffset>306705</wp:posOffset>
                              </wp:positionV>
                              <wp:extent cx="3003597" cy="3019136"/>
                              <wp:effectExtent l="0" t="0" r="6350" b="0"/>
                              <wp:wrapNone/>
                              <wp:docPr id="1686589401" name="Imagen 1" descr="HP se mete en la gama de entrada &quot;gaming&quot; con la línea Pavilion: ordenadores y monito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HP se mete en la gama de entrada &quot;gaming&quot; con la línea Pavilion: ordenadores y monito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03597" cy="301913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 w:rsidR="00000000">
                          <w:rPr>
                            <w:rFonts w:ascii="Arial" w:hAnsi="Arial"/>
                            <w:b/>
                            <w:color w:val="6B7280"/>
                            <w:sz w:val="16"/>
                          </w:rPr>
                          <w:br/>
                          <w:t>HP Pavilion 15-dk1043la</w:t>
                        </w:r>
                        <w:r w:rsidR="00000000">
                          <w:rPr>
                            <w:rFonts w:ascii="Arial" w:hAnsi="Arial"/>
                            <w:b/>
                            <w:color w:val="6B7280"/>
                            <w:sz w:val="16"/>
                          </w:rPr>
                          <w:br/>
                        </w:r>
                      </w:p>
                      <w:p w14:paraId="684DB332" w14:textId="77777777" w:rsidR="00AE1E8D" w:rsidRDefault="00000000">
                        <w:pPr>
                          <w:spacing w:before="80" w:after="160"/>
                          <w:jc w:val="center"/>
                        </w:pP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t>┌─────────────────┐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br/>
                          <w:t>│  ┌───────────┐  │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br/>
                          <w:t>│  │           │  │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br/>
                          <w:t>│  └───────────┘  │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br/>
                          <w:t>└─────────────────┘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br/>
                          <w:t xml:space="preserve"> ───────────────── 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2" w:space="0" w:color="FDE8E8"/>
                            <w:left w:val="single" w:sz="2" w:space="0" w:color="FDE8E8"/>
                            <w:bottom w:val="single" w:sz="2" w:space="0" w:color="FDE8E8"/>
                            <w:right w:val="single" w:sz="2" w:space="0" w:color="FDE8E8"/>
                            <w:insideH w:val="single" w:sz="2" w:space="0" w:color="FDE8E8"/>
                            <w:insideV w:val="single" w:sz="2" w:space="0" w:color="FDE8E8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962"/>
                        </w:tblGrid>
                        <w:tr w:rsidR="00AE1E8D" w14:paraId="4B9CF67E" w14:textId="77777777">
                          <w:trPr>
                            <w:jc w:val="center"/>
                          </w:trPr>
                          <w:tc>
                            <w:tcPr>
                              <w:tcW w:w="3168" w:type="dxa"/>
                              <w:shd w:val="clear" w:color="auto" w:fill="FDE8E8"/>
                              <w:tcMar>
                                <w:top w:w="40" w:type="dxa"/>
                                <w:left w:w="80" w:type="dxa"/>
                                <w:bottom w:w="40" w:type="dxa"/>
                                <w:right w:w="80" w:type="dxa"/>
                              </w:tcMar>
                            </w:tcPr>
                            <w:p w14:paraId="07E086B8" w14:textId="2FDBB4A2" w:rsidR="00AE1E8D" w:rsidRDefault="00AE1E8D" w:rsidP="00A02D68"/>
                          </w:tc>
                        </w:tr>
                      </w:tbl>
                      <w:p w14:paraId="5FA91BB5" w14:textId="77777777" w:rsidR="00AE1E8D" w:rsidRDefault="00AE1E8D"/>
                    </w:tc>
                  </w:tr>
                </w:tbl>
                <w:p w14:paraId="06592716" w14:textId="77777777" w:rsidR="00AE1E8D" w:rsidRDefault="00AE1E8D"/>
              </w:tc>
            </w:tr>
          </w:tbl>
          <w:p w14:paraId="366AD114" w14:textId="77777777" w:rsidR="00AE1E8D" w:rsidRDefault="00AE1E8D"/>
        </w:tc>
      </w:tr>
    </w:tbl>
    <w:p w14:paraId="4C486D1B" w14:textId="77777777" w:rsidR="00AE1E8D" w:rsidRDefault="00AE1E8D">
      <w:pPr>
        <w:spacing w:before="160" w:after="0"/>
      </w:pPr>
    </w:p>
    <w:p w14:paraId="6F0EB8B7" w14:textId="77777777" w:rsidR="00B87DA1" w:rsidRDefault="00B87DA1">
      <w:pPr>
        <w:spacing w:before="160" w:after="0"/>
      </w:pPr>
    </w:p>
    <w:p w14:paraId="4FA3F226" w14:textId="77777777" w:rsidR="00B87DA1" w:rsidRDefault="00B87DA1">
      <w:pPr>
        <w:spacing w:before="160" w:after="0"/>
      </w:pPr>
    </w:p>
    <w:p w14:paraId="507CB166" w14:textId="77777777" w:rsidR="00B87DA1" w:rsidRDefault="00B87DA1">
      <w:pPr>
        <w:spacing w:before="160" w:after="0"/>
      </w:pPr>
    </w:p>
    <w:p w14:paraId="70D0D851" w14:textId="77777777" w:rsidR="00B87DA1" w:rsidRDefault="00B87DA1">
      <w:pPr>
        <w:spacing w:before="160" w:after="0"/>
      </w:pPr>
    </w:p>
    <w:p w14:paraId="1A155F5F" w14:textId="77777777" w:rsidR="00B87DA1" w:rsidRDefault="00B87DA1">
      <w:pPr>
        <w:spacing w:before="160" w:after="0"/>
      </w:pPr>
    </w:p>
    <w:p w14:paraId="1AA19492" w14:textId="77777777" w:rsidR="00B87DA1" w:rsidRDefault="00B87DA1">
      <w:pPr>
        <w:spacing w:before="160" w:after="0"/>
      </w:pPr>
    </w:p>
    <w:p w14:paraId="395EDF64" w14:textId="77777777" w:rsidR="00B87DA1" w:rsidRDefault="00B87DA1">
      <w:pPr>
        <w:spacing w:before="160" w:after="0"/>
      </w:pPr>
    </w:p>
    <w:p w14:paraId="0C2B42C6" w14:textId="77777777" w:rsidR="00B87DA1" w:rsidRDefault="00B87DA1">
      <w:pPr>
        <w:spacing w:before="160" w:after="0"/>
      </w:pP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ook w:val="04A0" w:firstRow="1" w:lastRow="0" w:firstColumn="1" w:lastColumn="0" w:noHBand="0" w:noVBand="1"/>
      </w:tblPr>
      <w:tblGrid>
        <w:gridCol w:w="10784"/>
      </w:tblGrid>
      <w:tr w:rsidR="00AE1E8D" w14:paraId="11C67D64" w14:textId="77777777">
        <w:trPr>
          <w:jc w:val="center"/>
        </w:trPr>
        <w:tc>
          <w:tcPr>
            <w:tcW w:w="10800" w:type="dxa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18E7B81" w14:textId="7D82B103" w:rsidR="00AE1E8D" w:rsidRPr="00B87DA1" w:rsidRDefault="00000000">
            <w:pPr>
              <w:spacing w:after="160"/>
              <w:rPr>
                <w:color w:val="948A54" w:themeColor="background2" w:themeShade="80"/>
              </w:rPr>
            </w:pPr>
            <w:r w:rsidRPr="00B87DA1">
              <w:rPr>
                <w:rFonts w:ascii="Arial" w:hAnsi="Arial"/>
                <w:b/>
                <w:color w:val="948A54" w:themeColor="background2" w:themeShade="80"/>
                <w:sz w:val="26"/>
              </w:rPr>
              <w:lastRenderedPageBreak/>
              <w:t xml:space="preserve"> 2. Portátil Corporativo — Dell (ID: LG1ku9h-01)</w:t>
            </w:r>
            <w:r w:rsidRPr="00B87DA1">
              <w:rPr>
                <w:rFonts w:ascii="Arial" w:hAnsi="Arial"/>
                <w:b/>
                <w:color w:val="948A54" w:themeColor="background2" w:themeShade="80"/>
                <w:sz w:val="26"/>
              </w:rPr>
              <w:br/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912"/>
              <w:gridCol w:w="3312"/>
            </w:tblGrid>
            <w:tr w:rsidR="00AE1E8D" w14:paraId="2919B99A" w14:textId="77777777">
              <w:trPr>
                <w:jc w:val="center"/>
              </w:trPr>
              <w:tc>
                <w:tcPr>
                  <w:tcW w:w="6912" w:type="dxa"/>
                  <w:tcMar>
                    <w:top w:w="0" w:type="dxa"/>
                    <w:left w:w="0" w:type="dxa"/>
                    <w:bottom w:w="0" w:type="dxa"/>
                    <w:right w:w="8" w:type="dxa"/>
                  </w:tcMar>
                </w:tcPr>
                <w:tbl>
                  <w:tblPr>
                    <w:tblW w:w="0" w:type="auto"/>
                    <w:tblBorders>
                      <w:top w:val="single" w:sz="4" w:space="0" w:color="D0D0D0"/>
                      <w:left w:val="single" w:sz="4" w:space="0" w:color="D0D0D0"/>
                      <w:bottom w:val="single" w:sz="4" w:space="0" w:color="D0D0D0"/>
                      <w:right w:val="single" w:sz="4" w:space="0" w:color="D0D0D0"/>
                      <w:insideH w:val="single" w:sz="4" w:space="0" w:color="D0D0D0"/>
                      <w:insideV w:val="single" w:sz="4" w:space="0" w:color="D0D0D0"/>
                    </w:tblBorders>
                    <w:tblLook w:val="04A0" w:firstRow="1" w:lastRow="0" w:firstColumn="1" w:lastColumn="0" w:noHBand="0" w:noVBand="1"/>
                  </w:tblPr>
                  <w:tblGrid>
                    <w:gridCol w:w="2160"/>
                    <w:gridCol w:w="2795"/>
                  </w:tblGrid>
                  <w:tr w:rsidR="00AE1E8D" w14:paraId="21343C54" w14:textId="77777777" w:rsidTr="00B87DA1">
                    <w:tc>
                      <w:tcPr>
                        <w:tcW w:w="2160" w:type="dxa"/>
                        <w:shd w:val="clear" w:color="auto" w:fill="EEECE1" w:themeFill="background2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2224BD69" w14:textId="77777777" w:rsidR="00AE1E8D" w:rsidRPr="00B87DA1" w:rsidRDefault="00000000">
                        <w:pPr>
                          <w:jc w:val="center"/>
                          <w:rPr>
                            <w:color w:val="948A54" w:themeColor="background2" w:themeShade="80"/>
                          </w:rPr>
                        </w:pPr>
                        <w:r w:rsidRPr="00B87DA1">
                          <w:rPr>
                            <w:rFonts w:ascii="Arial" w:hAnsi="Arial"/>
                            <w:b/>
                            <w:color w:val="948A54" w:themeColor="background2" w:themeShade="80"/>
                            <w:sz w:val="17"/>
                          </w:rPr>
                          <w:t>ESPECIFICACIONES TÉCNICAS</w:t>
                        </w:r>
                      </w:p>
                    </w:tc>
                    <w:tc>
                      <w:tcPr>
                        <w:tcW w:w="2795" w:type="dxa"/>
                        <w:shd w:val="clear" w:color="auto" w:fill="EEECE1" w:themeFill="background2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76832BCD" w14:textId="77777777" w:rsidR="00AE1E8D" w:rsidRPr="00B87DA1" w:rsidRDefault="00000000">
                        <w:pPr>
                          <w:jc w:val="center"/>
                          <w:rPr>
                            <w:color w:val="948A54" w:themeColor="background2" w:themeShade="80"/>
                          </w:rPr>
                        </w:pPr>
                        <w:r w:rsidRPr="00B87DA1">
                          <w:rPr>
                            <w:rFonts w:ascii="Arial" w:hAnsi="Arial"/>
                            <w:b/>
                            <w:color w:val="948A54" w:themeColor="background2" w:themeShade="80"/>
                            <w:sz w:val="17"/>
                          </w:rPr>
                          <w:t>DETALLE DEL SOFTWARE</w:t>
                        </w:r>
                      </w:p>
                    </w:tc>
                  </w:tr>
                  <w:tr w:rsidR="00AE1E8D" w14:paraId="690793E6" w14:textId="77777777" w:rsidTr="00B87DA1">
                    <w:tc>
                      <w:tcPr>
                        <w:tcW w:w="2160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6BFB28DF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ID Servicio / Tag: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1D5BE25C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Dell LG1ku9h - Equipo 01</w:t>
                        </w:r>
                      </w:p>
                    </w:tc>
                  </w:tr>
                  <w:tr w:rsidR="00AE1E8D" w14:paraId="74DC55FB" w14:textId="77777777" w:rsidTr="00B87DA1">
                    <w:tc>
                      <w:tcPr>
                        <w:tcW w:w="2160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62C1CC66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Sistema Operativo: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3FCB49D5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Windows 11 Pro (64 bits) / Dual Boot Ubuntu</w:t>
                        </w:r>
                      </w:p>
                    </w:tc>
                  </w:tr>
                  <w:tr w:rsidR="00AE1E8D" w14:paraId="0A6E7E67" w14:textId="77777777" w:rsidTr="00B87DA1">
                    <w:tc>
                      <w:tcPr>
                        <w:tcW w:w="2160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43DB63B6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Firmware / BIOS: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528D1BC0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Dell UEFI Firmware, TPM 2.0 Habilitado</w:t>
                        </w:r>
                      </w:p>
                    </w:tc>
                  </w:tr>
                  <w:tr w:rsidR="00AE1E8D" w14:paraId="43167755" w14:textId="77777777" w:rsidTr="00B87DA1">
                    <w:tc>
                      <w:tcPr>
                        <w:tcW w:w="2160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4BF3ED3D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Controladores Principales: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67E1235C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Dell Command | Update, Intel/AMD Chipset Drivers</w:t>
                        </w:r>
                      </w:p>
                    </w:tc>
                  </w:tr>
                  <w:tr w:rsidR="00AE1E8D" w14:paraId="2503E596" w14:textId="77777777" w:rsidTr="00B87DA1">
                    <w:tc>
                      <w:tcPr>
                        <w:tcW w:w="2160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4FECDBD5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Software Utilitario: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4CBA600E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Dell SupportAssist, Dell Power Manager, Waves MaxxAudio</w:t>
                        </w:r>
                      </w:p>
                    </w:tc>
                  </w:tr>
                  <w:tr w:rsidR="00AE1E8D" w14:paraId="369A84B8" w14:textId="77777777" w:rsidTr="00B87DA1">
                    <w:tc>
                      <w:tcPr>
                        <w:tcW w:w="2160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218B5F92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Productividad / Oficina: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7ADE20BA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Microsoft 365, Google Chrome, Adobe Acrobat Reader</w:t>
                        </w:r>
                      </w:p>
                    </w:tc>
                  </w:tr>
                  <w:tr w:rsidR="00AE1E8D" w14:paraId="7B2981BD" w14:textId="77777777" w:rsidTr="00B87DA1">
                    <w:tc>
                      <w:tcPr>
                        <w:tcW w:w="2160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60E25824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Seguridad y Soporte: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665C39FD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Microsoft Defender Antivirus, AnyDesk / TeamViewer Agent</w:t>
                        </w:r>
                      </w:p>
                    </w:tc>
                  </w:tr>
                </w:tbl>
                <w:p w14:paraId="02631FE8" w14:textId="77777777" w:rsidR="00AE1E8D" w:rsidRDefault="00AE1E8D"/>
              </w:tc>
              <w:tc>
                <w:tcPr>
                  <w:tcW w:w="3312" w:type="dxa"/>
                  <w:tcMar>
                    <w:top w:w="0" w:type="dxa"/>
                    <w:left w:w="8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jc w:val="center"/>
                    <w:tblBorders>
                      <w:top w:val="dotted" w:sz="4" w:space="0" w:color="CCCCCC"/>
                      <w:left w:val="dotted" w:sz="4" w:space="0" w:color="CCCCCC"/>
                      <w:bottom w:val="dotted" w:sz="4" w:space="0" w:color="CCCCCC"/>
                      <w:right w:val="dotted" w:sz="4" w:space="0" w:color="CCCCCC"/>
                      <w:insideH w:val="dotted" w:sz="4" w:space="0" w:color="CCCCCC"/>
                      <w:insideV w:val="dotted" w:sz="4" w:space="0" w:color="CCCCCC"/>
                    </w:tblBorders>
                    <w:tblLook w:val="04A0" w:firstRow="1" w:lastRow="0" w:firstColumn="1" w:lastColumn="0" w:noHBand="0" w:noVBand="1"/>
                  </w:tblPr>
                  <w:tblGrid>
                    <w:gridCol w:w="3168"/>
                  </w:tblGrid>
                  <w:tr w:rsidR="00AE1E8D" w14:paraId="154417FE" w14:textId="77777777">
                    <w:trPr>
                      <w:jc w:val="center"/>
                    </w:trPr>
                    <w:tc>
                      <w:tcPr>
                        <w:tcW w:w="3168" w:type="dxa"/>
                        <w:shd w:val="clear" w:color="auto" w:fill="FAFAFA"/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2FCBBEA8" w14:textId="4D7A3141" w:rsidR="00AE1E8D" w:rsidRDefault="00000000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color w:val="6B7280"/>
                            <w:sz w:val="16"/>
                          </w:rPr>
                          <w:br/>
                          <w:t>Dell LG1ku9h-01</w:t>
                        </w:r>
                        <w:r>
                          <w:rPr>
                            <w:rFonts w:ascii="Arial" w:hAnsi="Arial"/>
                            <w:b/>
                            <w:color w:val="6B7280"/>
                            <w:sz w:val="16"/>
                          </w:rPr>
                          <w:br/>
                        </w:r>
                        <w:r w:rsidR="00B87DA1">
                          <w:rPr>
                            <w:noProof/>
                          </w:rPr>
                          <w:drawing>
                            <wp:anchor distT="0" distB="0" distL="114300" distR="114300" simplePos="0" relativeHeight="251659264" behindDoc="0" locked="0" layoutInCell="1" allowOverlap="1" wp14:anchorId="151C4192" wp14:editId="3B8737F3">
                              <wp:simplePos x="0" y="0"/>
                              <wp:positionH relativeFrom="column">
                                <wp:posOffset>-1102360</wp:posOffset>
                              </wp:positionH>
                              <wp:positionV relativeFrom="paragraph">
                                <wp:posOffset>266700</wp:posOffset>
                              </wp:positionV>
                              <wp:extent cx="3114675" cy="3114675"/>
                              <wp:effectExtent l="0" t="0" r="9525" b="9525"/>
                              <wp:wrapNone/>
                              <wp:docPr id="862696790" name="Imagen 7" descr="DELL OptiPlex 5490 Intel Core i5 60,5 cm (23.8&quot;) 1920 x 1080 Pixeles 8 GB DDR4-SDRAM 256 GB SSD PC todo en uno Windows 10 Pro Wi-Fi 6 (802.11ax) Negro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0" descr="DELL OptiPlex 5490 Intel Core i5 60,5 cm (23.8&quot;) 1920 x 1080 Pixeles 8 GB DDR4-SDRAM 256 GB SSD PC todo en uno Windows 10 Pro Wi-Fi 6 (802.11ax) Negro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14675" cy="31146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  <w:p w14:paraId="365DEF6D" w14:textId="77777777" w:rsidR="00AE1E8D" w:rsidRDefault="00000000">
                        <w:pPr>
                          <w:spacing w:before="80" w:after="160"/>
                          <w:jc w:val="center"/>
                        </w:pP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t>┌─────────────────┐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br/>
                          <w:t>│  ┌───────────┐  │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br/>
                          <w:t>│  │           │  │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br/>
                          <w:t>│  └───────────┘  │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br/>
                          <w:t>└─────────────────┘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br/>
                          <w:t xml:space="preserve"> ───────────────── 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2" w:space="0" w:color="E1F5FE"/>
                            <w:left w:val="single" w:sz="2" w:space="0" w:color="E1F5FE"/>
                            <w:bottom w:val="single" w:sz="2" w:space="0" w:color="E1F5FE"/>
                            <w:right w:val="single" w:sz="2" w:space="0" w:color="E1F5FE"/>
                            <w:insideH w:val="single" w:sz="2" w:space="0" w:color="E1F5FE"/>
                            <w:insideV w:val="single" w:sz="2" w:space="0" w:color="E1F5FE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962"/>
                        </w:tblGrid>
                        <w:tr w:rsidR="00AE1E8D" w14:paraId="23E8343B" w14:textId="77777777">
                          <w:trPr>
                            <w:jc w:val="center"/>
                          </w:trPr>
                          <w:tc>
                            <w:tcPr>
                              <w:tcW w:w="3168" w:type="dxa"/>
                              <w:shd w:val="clear" w:color="auto" w:fill="E1F5FE"/>
                              <w:tcMar>
                                <w:top w:w="40" w:type="dxa"/>
                                <w:left w:w="80" w:type="dxa"/>
                                <w:bottom w:w="40" w:type="dxa"/>
                                <w:right w:w="80" w:type="dxa"/>
                              </w:tcMar>
                            </w:tcPr>
                            <w:p w14:paraId="4CB70283" w14:textId="77777777" w:rsidR="00AE1E8D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277BD"/>
                                  <w:sz w:val="15"/>
                                </w:rPr>
                                <w:t>Uso: Desarrollo / Trabajo Corporativo</w:t>
                              </w:r>
                            </w:p>
                          </w:tc>
                        </w:tr>
                      </w:tbl>
                      <w:p w14:paraId="1E2890B4" w14:textId="77777777" w:rsidR="00AE1E8D" w:rsidRDefault="00AE1E8D"/>
                    </w:tc>
                  </w:tr>
                </w:tbl>
                <w:p w14:paraId="70593380" w14:textId="77777777" w:rsidR="00AE1E8D" w:rsidRDefault="00AE1E8D"/>
              </w:tc>
            </w:tr>
          </w:tbl>
          <w:p w14:paraId="5AF20569" w14:textId="77777777" w:rsidR="00AE1E8D" w:rsidRDefault="00AE1E8D"/>
        </w:tc>
      </w:tr>
    </w:tbl>
    <w:p w14:paraId="06C51C8E" w14:textId="77777777" w:rsidR="00AE1E8D" w:rsidRDefault="00AE1E8D">
      <w:pPr>
        <w:spacing w:before="160" w:after="0"/>
      </w:pP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ook w:val="04A0" w:firstRow="1" w:lastRow="0" w:firstColumn="1" w:lastColumn="0" w:noHBand="0" w:noVBand="1"/>
      </w:tblPr>
      <w:tblGrid>
        <w:gridCol w:w="10784"/>
      </w:tblGrid>
      <w:tr w:rsidR="00AE1E8D" w14:paraId="75A661BF" w14:textId="77777777">
        <w:trPr>
          <w:jc w:val="center"/>
        </w:trPr>
        <w:tc>
          <w:tcPr>
            <w:tcW w:w="10800" w:type="dxa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E5220A" w14:textId="244608EB" w:rsidR="00AE1E8D" w:rsidRPr="00B87DA1" w:rsidRDefault="00000000">
            <w:pPr>
              <w:spacing w:after="160"/>
              <w:rPr>
                <w:color w:val="948A54" w:themeColor="background2" w:themeShade="80"/>
              </w:rPr>
            </w:pPr>
            <w:r w:rsidRPr="00B87DA1">
              <w:rPr>
                <w:rFonts w:ascii="Arial" w:hAnsi="Arial"/>
                <w:b/>
                <w:color w:val="948A54" w:themeColor="background2" w:themeShade="80"/>
                <w:sz w:val="26"/>
              </w:rPr>
              <w:t>3. Portátil Oficina / Gestión — Dell (ID: LG1ku9h-02)</w:t>
            </w:r>
            <w:r w:rsidRPr="00B87DA1">
              <w:rPr>
                <w:rFonts w:ascii="Arial" w:hAnsi="Arial"/>
                <w:b/>
                <w:color w:val="948A54" w:themeColor="background2" w:themeShade="80"/>
                <w:sz w:val="26"/>
              </w:rPr>
              <w:br/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912"/>
              <w:gridCol w:w="3312"/>
            </w:tblGrid>
            <w:tr w:rsidR="00AE1E8D" w14:paraId="4C567424" w14:textId="77777777">
              <w:trPr>
                <w:jc w:val="center"/>
              </w:trPr>
              <w:tc>
                <w:tcPr>
                  <w:tcW w:w="6912" w:type="dxa"/>
                  <w:tcMar>
                    <w:top w:w="0" w:type="dxa"/>
                    <w:left w:w="0" w:type="dxa"/>
                    <w:bottom w:w="0" w:type="dxa"/>
                    <w:right w:w="8" w:type="dxa"/>
                  </w:tcMar>
                </w:tcPr>
                <w:tbl>
                  <w:tblPr>
                    <w:tblW w:w="0" w:type="auto"/>
                    <w:tblBorders>
                      <w:top w:val="single" w:sz="4" w:space="0" w:color="D0D0D0"/>
                      <w:left w:val="single" w:sz="4" w:space="0" w:color="D0D0D0"/>
                      <w:bottom w:val="single" w:sz="4" w:space="0" w:color="D0D0D0"/>
                      <w:right w:val="single" w:sz="4" w:space="0" w:color="D0D0D0"/>
                      <w:insideH w:val="single" w:sz="4" w:space="0" w:color="D0D0D0"/>
                      <w:insideV w:val="single" w:sz="4" w:space="0" w:color="D0D0D0"/>
                    </w:tblBorders>
                    <w:tblLook w:val="04A0" w:firstRow="1" w:lastRow="0" w:firstColumn="1" w:lastColumn="0" w:noHBand="0" w:noVBand="1"/>
                  </w:tblPr>
                  <w:tblGrid>
                    <w:gridCol w:w="2160"/>
                    <w:gridCol w:w="2795"/>
                  </w:tblGrid>
                  <w:tr w:rsidR="00AE1E8D" w14:paraId="10628155" w14:textId="77777777" w:rsidTr="00B87DA1">
                    <w:tc>
                      <w:tcPr>
                        <w:tcW w:w="2160" w:type="dxa"/>
                        <w:shd w:val="clear" w:color="auto" w:fill="EEECE1" w:themeFill="background2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3B57CB26" w14:textId="77777777" w:rsidR="00AE1E8D" w:rsidRPr="00B87DA1" w:rsidRDefault="00000000">
                        <w:pPr>
                          <w:jc w:val="center"/>
                          <w:rPr>
                            <w:color w:val="948A54" w:themeColor="background2" w:themeShade="80"/>
                          </w:rPr>
                        </w:pPr>
                        <w:r w:rsidRPr="00B87DA1">
                          <w:rPr>
                            <w:rFonts w:ascii="Arial" w:hAnsi="Arial"/>
                            <w:b/>
                            <w:color w:val="948A54" w:themeColor="background2" w:themeShade="80"/>
                            <w:sz w:val="17"/>
                          </w:rPr>
                          <w:t>ESPECIFICACIONES TÉCNICAS</w:t>
                        </w:r>
                      </w:p>
                    </w:tc>
                    <w:tc>
                      <w:tcPr>
                        <w:tcW w:w="2795" w:type="dxa"/>
                        <w:shd w:val="clear" w:color="auto" w:fill="EEECE1" w:themeFill="background2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321951C3" w14:textId="77777777" w:rsidR="00AE1E8D" w:rsidRPr="00B87DA1" w:rsidRDefault="00000000">
                        <w:pPr>
                          <w:jc w:val="center"/>
                          <w:rPr>
                            <w:color w:val="948A54" w:themeColor="background2" w:themeShade="80"/>
                          </w:rPr>
                        </w:pPr>
                        <w:r w:rsidRPr="00B87DA1">
                          <w:rPr>
                            <w:rFonts w:ascii="Arial" w:hAnsi="Arial"/>
                            <w:b/>
                            <w:color w:val="948A54" w:themeColor="background2" w:themeShade="80"/>
                            <w:sz w:val="17"/>
                          </w:rPr>
                          <w:t>DETALLE DEL SOFTWARE</w:t>
                        </w:r>
                      </w:p>
                    </w:tc>
                  </w:tr>
                  <w:tr w:rsidR="00AE1E8D" w14:paraId="48D28E76" w14:textId="77777777" w:rsidTr="00B87DA1">
                    <w:tc>
                      <w:tcPr>
                        <w:tcW w:w="2160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2E08450A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ID Servicio / Tag: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0E4D5C17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Dell LG1ku9h - Equipo 02</w:t>
                        </w:r>
                      </w:p>
                    </w:tc>
                  </w:tr>
                  <w:tr w:rsidR="00AE1E8D" w14:paraId="5E5D63A2" w14:textId="77777777" w:rsidTr="00B87DA1">
                    <w:tc>
                      <w:tcPr>
                        <w:tcW w:w="2160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50B00FDF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Sistema Operativo: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0D5DB109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Windows 11 Pro (64 bits) - Version 22H2</w:t>
                        </w:r>
                      </w:p>
                    </w:tc>
                  </w:tr>
                  <w:tr w:rsidR="00AE1E8D" w14:paraId="3BE38F19" w14:textId="77777777" w:rsidTr="00B87DA1">
                    <w:tc>
                      <w:tcPr>
                        <w:tcW w:w="2160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3FC434FD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Firmware / BIOS: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6531A067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Dell UEFI Firmware, TPM 2.0 Habilitado</w:t>
                        </w:r>
                      </w:p>
                    </w:tc>
                  </w:tr>
                  <w:tr w:rsidR="00AE1E8D" w14:paraId="06CA104A" w14:textId="77777777" w:rsidTr="00B87DA1">
                    <w:tc>
                      <w:tcPr>
                        <w:tcW w:w="2160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23F57957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Controladores Principales: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1B3CCE7B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Dell Command | Update, Intel HD Graphics, Realtek LAN</w:t>
                        </w:r>
                      </w:p>
                    </w:tc>
                  </w:tr>
                  <w:tr w:rsidR="00AE1E8D" w14:paraId="5DC6FDB1" w14:textId="77777777" w:rsidTr="00B87DA1">
                    <w:tc>
                      <w:tcPr>
                        <w:tcW w:w="2160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10DFA4ED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Software Utilitario: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6EC6DADB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Dell SupportAssist, Dell Power Manager, Waves MaxxAudio</w:t>
                        </w:r>
                      </w:p>
                    </w:tc>
                  </w:tr>
                  <w:tr w:rsidR="00AE1E8D" w14:paraId="352119C4" w14:textId="77777777" w:rsidTr="00B87DA1">
                    <w:tc>
                      <w:tcPr>
                        <w:tcW w:w="2160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35FF4C23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Productividad / Oficina: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1E18B694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Microsoft 365, Google Chrome, Lector PDF</w:t>
                        </w:r>
                      </w:p>
                    </w:tc>
                  </w:tr>
                  <w:tr w:rsidR="00AE1E8D" w14:paraId="7EDB8F96" w14:textId="77777777" w:rsidTr="00B87DA1">
                    <w:tc>
                      <w:tcPr>
                        <w:tcW w:w="2160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51E6516A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Seguridad y Soporte: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0BCE27DA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Microsoft Defender Antivirus, Cliente de Gestión Remota</w:t>
                        </w:r>
                      </w:p>
                    </w:tc>
                  </w:tr>
                </w:tbl>
                <w:p w14:paraId="482072F0" w14:textId="77777777" w:rsidR="00AE1E8D" w:rsidRDefault="00AE1E8D"/>
              </w:tc>
              <w:tc>
                <w:tcPr>
                  <w:tcW w:w="3312" w:type="dxa"/>
                  <w:tcMar>
                    <w:top w:w="0" w:type="dxa"/>
                    <w:left w:w="8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jc w:val="center"/>
                    <w:tblBorders>
                      <w:top w:val="dotted" w:sz="4" w:space="0" w:color="CCCCCC"/>
                      <w:left w:val="dotted" w:sz="4" w:space="0" w:color="CCCCCC"/>
                      <w:bottom w:val="dotted" w:sz="4" w:space="0" w:color="CCCCCC"/>
                      <w:right w:val="dotted" w:sz="4" w:space="0" w:color="CCCCCC"/>
                      <w:insideH w:val="dotted" w:sz="4" w:space="0" w:color="CCCCCC"/>
                      <w:insideV w:val="dotted" w:sz="4" w:space="0" w:color="CCCCCC"/>
                    </w:tblBorders>
                    <w:tblLook w:val="04A0" w:firstRow="1" w:lastRow="0" w:firstColumn="1" w:lastColumn="0" w:noHBand="0" w:noVBand="1"/>
                  </w:tblPr>
                  <w:tblGrid>
                    <w:gridCol w:w="3168"/>
                  </w:tblGrid>
                  <w:tr w:rsidR="00AE1E8D" w14:paraId="55AB2C59" w14:textId="77777777">
                    <w:trPr>
                      <w:jc w:val="center"/>
                    </w:trPr>
                    <w:tc>
                      <w:tcPr>
                        <w:tcW w:w="3168" w:type="dxa"/>
                        <w:shd w:val="clear" w:color="auto" w:fill="FAFAFA"/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1FE64E5C" w14:textId="09A3E091" w:rsidR="00AE1E8D" w:rsidRDefault="00B87DA1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55680" behindDoc="0" locked="0" layoutInCell="1" allowOverlap="1" wp14:anchorId="404F53D5" wp14:editId="30D1AA36">
                              <wp:simplePos x="0" y="0"/>
                              <wp:positionH relativeFrom="column">
                                <wp:posOffset>-952500</wp:posOffset>
                              </wp:positionH>
                              <wp:positionV relativeFrom="paragraph">
                                <wp:posOffset>304800</wp:posOffset>
                              </wp:positionV>
                              <wp:extent cx="3114675" cy="3114675"/>
                              <wp:effectExtent l="0" t="0" r="9525" b="9525"/>
                              <wp:wrapNone/>
                              <wp:docPr id="123856251" name="Imagen 7" descr="DELL OptiPlex 5490 Intel Core i5 60,5 cm (23.8&quot;) 1920 x 1080 Pixeles 8 GB DDR4-SDRAM 256 GB SSD PC todo en uno Windows 10 Pro Wi-Fi 6 (802.11ax) Negro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0" descr="DELL OptiPlex 5490 Intel Core i5 60,5 cm (23.8&quot;) 1920 x 1080 Pixeles 8 GB DDR4-SDRAM 256 GB SSD PC todo en uno Windows 10 Pro Wi-Fi 6 (802.11ax) Negro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14675" cy="31146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="00000000">
                          <w:rPr>
                            <w:rFonts w:ascii="Arial" w:hAnsi="Arial"/>
                            <w:b/>
                            <w:color w:val="6B7280"/>
                            <w:sz w:val="16"/>
                          </w:rPr>
                          <w:br/>
                          <w:t>Dell LG1ku9h-02</w:t>
                        </w:r>
                        <w:r w:rsidR="00000000">
                          <w:rPr>
                            <w:rFonts w:ascii="Arial" w:hAnsi="Arial"/>
                            <w:b/>
                            <w:color w:val="6B7280"/>
                            <w:sz w:val="16"/>
                          </w:rPr>
                          <w:br/>
                        </w:r>
                      </w:p>
                      <w:p w14:paraId="6158EBD9" w14:textId="77777777" w:rsidR="00AE1E8D" w:rsidRDefault="00000000">
                        <w:pPr>
                          <w:spacing w:before="80" w:after="160"/>
                          <w:jc w:val="center"/>
                        </w:pP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t>┌─────────────────┐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br/>
                          <w:t>│  ┌───────────┐  │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br/>
                          <w:t>│  │           │  │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br/>
                          <w:t>│  └───────────┘  │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br/>
                          <w:t>└─────────────────┘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br/>
                          <w:t xml:space="preserve"> ───────────────── 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2" w:space="0" w:color="E8F5E9"/>
                            <w:left w:val="single" w:sz="2" w:space="0" w:color="E8F5E9"/>
                            <w:bottom w:val="single" w:sz="2" w:space="0" w:color="E8F5E9"/>
                            <w:right w:val="single" w:sz="2" w:space="0" w:color="E8F5E9"/>
                            <w:insideH w:val="single" w:sz="2" w:space="0" w:color="E8F5E9"/>
                            <w:insideV w:val="single" w:sz="2" w:space="0" w:color="E8F5E9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962"/>
                        </w:tblGrid>
                        <w:tr w:rsidR="00AE1E8D" w14:paraId="2177AF0E" w14:textId="77777777">
                          <w:trPr>
                            <w:jc w:val="center"/>
                          </w:trPr>
                          <w:tc>
                            <w:tcPr>
                              <w:tcW w:w="3168" w:type="dxa"/>
                              <w:shd w:val="clear" w:color="auto" w:fill="E8F5E9"/>
                              <w:tcMar>
                                <w:top w:w="40" w:type="dxa"/>
                                <w:left w:w="80" w:type="dxa"/>
                                <w:bottom w:w="40" w:type="dxa"/>
                                <w:right w:w="80" w:type="dxa"/>
                              </w:tcMar>
                            </w:tcPr>
                            <w:p w14:paraId="2B5CC82A" w14:textId="77777777" w:rsidR="00AE1E8D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E7D32"/>
                                  <w:sz w:val="15"/>
                                </w:rPr>
                                <w:t>Uso: Oficina / Administrativo</w:t>
                              </w:r>
                            </w:p>
                          </w:tc>
                        </w:tr>
                      </w:tbl>
                      <w:p w14:paraId="07835D9E" w14:textId="77777777" w:rsidR="00AE1E8D" w:rsidRDefault="00AE1E8D"/>
                    </w:tc>
                  </w:tr>
                </w:tbl>
                <w:p w14:paraId="22D123C8" w14:textId="77777777" w:rsidR="00AE1E8D" w:rsidRDefault="00AE1E8D"/>
              </w:tc>
            </w:tr>
          </w:tbl>
          <w:p w14:paraId="2BB263AB" w14:textId="77777777" w:rsidR="00AE1E8D" w:rsidRDefault="00AE1E8D"/>
        </w:tc>
      </w:tr>
    </w:tbl>
    <w:p w14:paraId="0B00D94C" w14:textId="77777777" w:rsidR="00AE1E8D" w:rsidRDefault="00AE1E8D">
      <w:pPr>
        <w:spacing w:before="160" w:after="0"/>
      </w:pP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ook w:val="04A0" w:firstRow="1" w:lastRow="0" w:firstColumn="1" w:lastColumn="0" w:noHBand="0" w:noVBand="1"/>
      </w:tblPr>
      <w:tblGrid>
        <w:gridCol w:w="10784"/>
      </w:tblGrid>
      <w:tr w:rsidR="00AE1E8D" w14:paraId="3F145583" w14:textId="77777777">
        <w:trPr>
          <w:jc w:val="center"/>
        </w:trPr>
        <w:tc>
          <w:tcPr>
            <w:tcW w:w="10800" w:type="dxa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A9CE44B" w14:textId="235A46DE" w:rsidR="00AE1E8D" w:rsidRDefault="00000000">
            <w:pPr>
              <w:spacing w:after="160"/>
            </w:pPr>
            <w:r>
              <w:rPr>
                <w:rFonts w:ascii="Arial" w:hAnsi="Arial"/>
                <w:b/>
                <w:color w:val="0F4C81"/>
                <w:sz w:val="26"/>
              </w:rPr>
              <w:t xml:space="preserve"> </w:t>
            </w:r>
            <w:r w:rsidRPr="00B87DA1">
              <w:rPr>
                <w:rFonts w:ascii="Arial" w:hAnsi="Arial"/>
                <w:b/>
                <w:color w:val="948A54" w:themeColor="background2" w:themeShade="80"/>
                <w:sz w:val="26"/>
              </w:rPr>
              <w:t xml:space="preserve">4. PC All-in-One 27" — Lenovo </w:t>
            </w:r>
            <w:proofErr w:type="spellStart"/>
            <w:r w:rsidRPr="00B87DA1">
              <w:rPr>
                <w:rFonts w:ascii="Arial" w:hAnsi="Arial"/>
                <w:b/>
                <w:color w:val="948A54" w:themeColor="background2" w:themeShade="80"/>
                <w:sz w:val="26"/>
              </w:rPr>
              <w:t>IdeaCentre</w:t>
            </w:r>
            <w:proofErr w:type="spellEnd"/>
            <w:r w:rsidRPr="00B87DA1">
              <w:rPr>
                <w:rFonts w:ascii="Arial" w:hAnsi="Arial"/>
                <w:b/>
                <w:color w:val="948A54" w:themeColor="background2" w:themeShade="80"/>
                <w:sz w:val="26"/>
              </w:rPr>
              <w:t xml:space="preserve"> AIO 27IRH9</w:t>
            </w:r>
            <w:r>
              <w:rPr>
                <w:rFonts w:ascii="Arial" w:hAnsi="Arial"/>
                <w:b/>
                <w:color w:val="0F4C81"/>
                <w:sz w:val="26"/>
              </w:rPr>
              <w:br/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912"/>
              <w:gridCol w:w="3312"/>
            </w:tblGrid>
            <w:tr w:rsidR="00AE1E8D" w14:paraId="146364C5" w14:textId="77777777">
              <w:trPr>
                <w:jc w:val="center"/>
              </w:trPr>
              <w:tc>
                <w:tcPr>
                  <w:tcW w:w="6912" w:type="dxa"/>
                  <w:tcMar>
                    <w:top w:w="0" w:type="dxa"/>
                    <w:left w:w="0" w:type="dxa"/>
                    <w:bottom w:w="0" w:type="dxa"/>
                    <w:right w:w="8" w:type="dxa"/>
                  </w:tcMar>
                </w:tcPr>
                <w:tbl>
                  <w:tblPr>
                    <w:tblW w:w="0" w:type="auto"/>
                    <w:tblBorders>
                      <w:top w:val="single" w:sz="4" w:space="0" w:color="D0D0D0"/>
                      <w:left w:val="single" w:sz="4" w:space="0" w:color="D0D0D0"/>
                      <w:bottom w:val="single" w:sz="4" w:space="0" w:color="D0D0D0"/>
                      <w:right w:val="single" w:sz="4" w:space="0" w:color="D0D0D0"/>
                      <w:insideH w:val="single" w:sz="4" w:space="0" w:color="D0D0D0"/>
                      <w:insideV w:val="single" w:sz="4" w:space="0" w:color="D0D0D0"/>
                    </w:tblBorders>
                    <w:tblLook w:val="04A0" w:firstRow="1" w:lastRow="0" w:firstColumn="1" w:lastColumn="0" w:noHBand="0" w:noVBand="1"/>
                  </w:tblPr>
                  <w:tblGrid>
                    <w:gridCol w:w="2160"/>
                    <w:gridCol w:w="2795"/>
                  </w:tblGrid>
                  <w:tr w:rsidR="00AE1E8D" w14:paraId="5AD072F1" w14:textId="77777777" w:rsidTr="00B87DA1">
                    <w:tc>
                      <w:tcPr>
                        <w:tcW w:w="2160" w:type="dxa"/>
                        <w:shd w:val="clear" w:color="auto" w:fill="EEECE1" w:themeFill="background2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2FEEE71D" w14:textId="77777777" w:rsidR="00AE1E8D" w:rsidRPr="00B87DA1" w:rsidRDefault="00000000">
                        <w:pPr>
                          <w:jc w:val="center"/>
                          <w:rPr>
                            <w:color w:val="948A54" w:themeColor="background2" w:themeShade="80"/>
                          </w:rPr>
                        </w:pPr>
                        <w:r w:rsidRPr="00B87DA1">
                          <w:rPr>
                            <w:rFonts w:ascii="Arial" w:hAnsi="Arial"/>
                            <w:b/>
                            <w:color w:val="948A54" w:themeColor="background2" w:themeShade="80"/>
                            <w:sz w:val="17"/>
                          </w:rPr>
                          <w:t>ESPECIFICACIONES TÉCNICAS</w:t>
                        </w:r>
                      </w:p>
                    </w:tc>
                    <w:tc>
                      <w:tcPr>
                        <w:tcW w:w="2795" w:type="dxa"/>
                        <w:shd w:val="clear" w:color="auto" w:fill="EEECE1" w:themeFill="background2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7B252384" w14:textId="77777777" w:rsidR="00AE1E8D" w:rsidRPr="00B87DA1" w:rsidRDefault="00000000">
                        <w:pPr>
                          <w:jc w:val="center"/>
                          <w:rPr>
                            <w:color w:val="948A54" w:themeColor="background2" w:themeShade="80"/>
                          </w:rPr>
                        </w:pPr>
                        <w:r w:rsidRPr="00B87DA1">
                          <w:rPr>
                            <w:rFonts w:ascii="Arial" w:hAnsi="Arial"/>
                            <w:b/>
                            <w:color w:val="948A54" w:themeColor="background2" w:themeShade="80"/>
                            <w:sz w:val="17"/>
                          </w:rPr>
                          <w:t>DETALLE DEL SOFTWARE</w:t>
                        </w:r>
                      </w:p>
                    </w:tc>
                  </w:tr>
                  <w:tr w:rsidR="00AE1E8D" w14:paraId="13F7E655" w14:textId="77777777" w:rsidTr="00B87DA1">
                    <w:tc>
                      <w:tcPr>
                        <w:tcW w:w="2160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09D66849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ID Servicio / Modelo: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016B7F1B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 xml:space="preserve">Lenovo </w:t>
                        </w:r>
                        <w:proofErr w:type="spellStart"/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IdeaCentre</w:t>
                        </w:r>
                        <w:proofErr w:type="spellEnd"/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 xml:space="preserve"> AIO 27IRH9</w:t>
                        </w:r>
                      </w:p>
                    </w:tc>
                  </w:tr>
                  <w:tr w:rsidR="00AE1E8D" w14:paraId="04CAD621" w14:textId="77777777" w:rsidTr="00B87DA1">
                    <w:tc>
                      <w:tcPr>
                        <w:tcW w:w="2160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284C1536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 xml:space="preserve">Sistema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Operativo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09D67ECB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Windows 11 Home / Pro (64 bits) - Build 23H2</w:t>
                        </w:r>
                      </w:p>
                    </w:tc>
                  </w:tr>
                  <w:tr w:rsidR="00AE1E8D" w14:paraId="32A21CE5" w14:textId="77777777" w:rsidTr="00B87DA1">
                    <w:tc>
                      <w:tcPr>
                        <w:tcW w:w="2160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7485576F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Firmware / BIOS: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3A7842A9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Lenovo UEFI Firmware, Secure Boot &amp; TPM 2.0 Habilitado</w:t>
                        </w:r>
                      </w:p>
                    </w:tc>
                  </w:tr>
                  <w:tr w:rsidR="00AE1E8D" w14:paraId="614FA3CA" w14:textId="77777777" w:rsidTr="00B87DA1">
                    <w:tc>
                      <w:tcPr>
                        <w:tcW w:w="2160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103B4C52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Controladores Principales: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4DEB9212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Lenovo Vantage, Intel Iris Xe / NVIDIA Graphics Driver</w:t>
                        </w:r>
                      </w:p>
                    </w:tc>
                  </w:tr>
                  <w:tr w:rsidR="00AE1E8D" w14:paraId="368607CA" w14:textId="77777777" w:rsidTr="00B87DA1">
                    <w:tc>
                      <w:tcPr>
                        <w:tcW w:w="2160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474B61C3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Software Utilitario: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31F24677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Lenovo Vantage, Realtek Audio Console, Smart Appearance</w:t>
                        </w:r>
                      </w:p>
                    </w:tc>
                  </w:tr>
                  <w:tr w:rsidR="00AE1E8D" w14:paraId="52AEE35D" w14:textId="77777777" w:rsidTr="00B87DA1">
                    <w:tc>
                      <w:tcPr>
                        <w:tcW w:w="2160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4EE5B1F0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Productividad / Oficina: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4F7FA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5CE8310F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Microsoft 365, Google Chrome, Adobe Acrobat Reader</w:t>
                        </w:r>
                      </w:p>
                    </w:tc>
                  </w:tr>
                  <w:tr w:rsidR="00AE1E8D" w14:paraId="5DDF5323" w14:textId="77777777" w:rsidTr="00B87DA1">
                    <w:tc>
                      <w:tcPr>
                        <w:tcW w:w="2160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1A555B9A" w14:textId="77777777" w:rsidR="00AE1E8D" w:rsidRDefault="00000000">
                        <w:r>
                          <w:rPr>
                            <w:rFonts w:ascii="Arial" w:hAnsi="Arial"/>
                            <w:b/>
                            <w:color w:val="1F2937"/>
                            <w:sz w:val="16"/>
                          </w:rPr>
                          <w:t>Seguridad y Soporte:</w:t>
                        </w:r>
                      </w:p>
                    </w:tc>
                    <w:tc>
                      <w:tcPr>
                        <w:tcW w:w="2795" w:type="dxa"/>
                        <w:shd w:val="clear" w:color="auto" w:fill="FFFFFF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57A7DD3D" w14:textId="77777777" w:rsidR="00AE1E8D" w:rsidRDefault="00000000">
                        <w:r>
                          <w:rPr>
                            <w:rFonts w:ascii="Arial" w:hAnsi="Arial"/>
                            <w:color w:val="1F2937"/>
                            <w:sz w:val="16"/>
                          </w:rPr>
                          <w:t>Microsoft Defender Antivirus, Lenovo System Update</w:t>
                        </w:r>
                      </w:p>
                    </w:tc>
                  </w:tr>
                </w:tbl>
                <w:p w14:paraId="5B8547B8" w14:textId="77777777" w:rsidR="00AE1E8D" w:rsidRDefault="00AE1E8D"/>
              </w:tc>
              <w:tc>
                <w:tcPr>
                  <w:tcW w:w="3312" w:type="dxa"/>
                  <w:tcMar>
                    <w:top w:w="0" w:type="dxa"/>
                    <w:left w:w="8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jc w:val="center"/>
                    <w:tblBorders>
                      <w:top w:val="dotted" w:sz="4" w:space="0" w:color="CCCCCC"/>
                      <w:left w:val="dotted" w:sz="4" w:space="0" w:color="CCCCCC"/>
                      <w:bottom w:val="dotted" w:sz="4" w:space="0" w:color="CCCCCC"/>
                      <w:right w:val="dotted" w:sz="4" w:space="0" w:color="CCCCCC"/>
                      <w:insideH w:val="dotted" w:sz="4" w:space="0" w:color="CCCCCC"/>
                      <w:insideV w:val="dotted" w:sz="4" w:space="0" w:color="CCCCCC"/>
                    </w:tblBorders>
                    <w:tblLook w:val="04A0" w:firstRow="1" w:lastRow="0" w:firstColumn="1" w:lastColumn="0" w:noHBand="0" w:noVBand="1"/>
                  </w:tblPr>
                  <w:tblGrid>
                    <w:gridCol w:w="3168"/>
                  </w:tblGrid>
                  <w:tr w:rsidR="00AE1E8D" w14:paraId="74156DF2" w14:textId="77777777">
                    <w:trPr>
                      <w:jc w:val="center"/>
                    </w:trPr>
                    <w:tc>
                      <w:tcPr>
                        <w:tcW w:w="3168" w:type="dxa"/>
                        <w:shd w:val="clear" w:color="auto" w:fill="FAFAFA"/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231D4E2A" w14:textId="6781B435" w:rsidR="00AE1E8D" w:rsidRDefault="00000000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color w:val="6B7280"/>
                            <w:sz w:val="16"/>
                          </w:rPr>
                          <w:br/>
                          <w:t>Lenovo IdeaCentre 27"</w:t>
                        </w:r>
                        <w:r>
                          <w:rPr>
                            <w:rFonts w:ascii="Arial" w:hAnsi="Arial"/>
                            <w:b/>
                            <w:color w:val="6B7280"/>
                            <w:sz w:val="16"/>
                          </w:rPr>
                          <w:br/>
                        </w:r>
                      </w:p>
                      <w:p w14:paraId="364C5F73" w14:textId="5D74488B" w:rsidR="00AE1E8D" w:rsidRDefault="00000000">
                        <w:pPr>
                          <w:spacing w:before="80" w:after="160"/>
                          <w:jc w:val="center"/>
                        </w:pP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t>┌─────────────────┐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br/>
                          <w:t>│  ┌───────────┐  │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br/>
                          <w:t>│  │           │  │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br/>
                          <w:t>│  └───────</w:t>
                        </w:r>
                        <w:r w:rsidR="00B87DA1"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t>────┘  │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br/>
                          <w:t>└────────┬────────┘</w:t>
                        </w:r>
                        <w:r>
                          <w:rPr>
                            <w:rFonts w:ascii="Courier New" w:hAnsi="Courier New"/>
                            <w:color w:val="6B7280"/>
                            <w:sz w:val="13"/>
                          </w:rPr>
                          <w:br/>
                          <w:t xml:space="preserve">     ────┴────     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2" w:space="0" w:color="FFF3E0"/>
                            <w:left w:val="single" w:sz="2" w:space="0" w:color="FFF3E0"/>
                            <w:bottom w:val="single" w:sz="2" w:space="0" w:color="FFF3E0"/>
                            <w:right w:val="single" w:sz="2" w:space="0" w:color="FFF3E0"/>
                            <w:insideH w:val="single" w:sz="2" w:space="0" w:color="FFF3E0"/>
                            <w:insideV w:val="single" w:sz="2" w:space="0" w:color="FFF3E0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962"/>
                        </w:tblGrid>
                        <w:tr w:rsidR="00AE1E8D" w14:paraId="4FEB06D9" w14:textId="77777777">
                          <w:trPr>
                            <w:jc w:val="center"/>
                          </w:trPr>
                          <w:tc>
                            <w:tcPr>
                              <w:tcW w:w="3168" w:type="dxa"/>
                              <w:shd w:val="clear" w:color="auto" w:fill="FFF3E0"/>
                              <w:tcMar>
                                <w:top w:w="40" w:type="dxa"/>
                                <w:left w:w="80" w:type="dxa"/>
                                <w:bottom w:w="40" w:type="dxa"/>
                                <w:right w:w="80" w:type="dxa"/>
                              </w:tcMar>
                            </w:tcPr>
                            <w:p w14:paraId="2AF68F7A" w14:textId="1B1E07F0" w:rsidR="00AE1E8D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E65100"/>
                                  <w:sz w:val="15"/>
                                </w:rPr>
                                <w:t xml:space="preserve">Uso: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E65100"/>
                                  <w:sz w:val="15"/>
                                </w:rPr>
                                <w:t>Recepción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E65100"/>
                                  <w:sz w:val="15"/>
                                </w:rPr>
                                <w:t xml:space="preserve"> /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E65100"/>
                                  <w:sz w:val="15"/>
                                </w:rPr>
                                <w:t>Oficina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E65100"/>
                                  <w:sz w:val="15"/>
                                </w:rPr>
                                <w:t xml:space="preserve"> / Multimedios</w:t>
                              </w:r>
                            </w:p>
                          </w:tc>
                        </w:tr>
                      </w:tbl>
                      <w:p w14:paraId="06729045" w14:textId="77777777" w:rsidR="00AE1E8D" w:rsidRDefault="00AE1E8D"/>
                    </w:tc>
                  </w:tr>
                </w:tbl>
                <w:p w14:paraId="7527D6AB" w14:textId="510FD596" w:rsidR="00AE1E8D" w:rsidRDefault="00B87DA1">
                  <w:r>
                    <w:rPr>
                      <w:noProof/>
                    </w:rPr>
                    <w:drawing>
                      <wp:anchor distT="0" distB="0" distL="114300" distR="114300" simplePos="0" relativeHeight="251660800" behindDoc="0" locked="0" layoutInCell="1" allowOverlap="1" wp14:anchorId="6FBF44FA" wp14:editId="258AB030">
                        <wp:simplePos x="0" y="0"/>
                        <wp:positionH relativeFrom="column">
                          <wp:posOffset>-1071880</wp:posOffset>
                        </wp:positionH>
                        <wp:positionV relativeFrom="paragraph">
                          <wp:posOffset>-1394460</wp:posOffset>
                        </wp:positionV>
                        <wp:extent cx="3133725" cy="3133725"/>
                        <wp:effectExtent l="0" t="0" r="9525" b="9525"/>
                        <wp:wrapNone/>
                        <wp:docPr id="244422800" name="Imagen 10" descr="Todo en Uno Lenovo IdeaCentre 27IRH9 - F0HM00DMLD - Intel Core i5 13420H -  16GB RAM - 512GB SSD - 27″ FHD - Tecnomarket.i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 descr="Todo en Uno Lenovo IdeaCentre 27IRH9 - F0HM00DMLD - Intel Core i5 13420H -  16GB RAM - 512GB SSD - 27″ FHD - Tecnomarket.ink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33725" cy="3133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441D9CC7" w14:textId="77777777" w:rsidR="00AE1E8D" w:rsidRDefault="00AE1E8D"/>
        </w:tc>
      </w:tr>
    </w:tbl>
    <w:p w14:paraId="0A21468E" w14:textId="77777777" w:rsidR="00AE1E8D" w:rsidRDefault="00AE1E8D">
      <w:pPr>
        <w:spacing w:before="240"/>
      </w:pPr>
    </w:p>
    <w:p w14:paraId="570B5EC1" w14:textId="77777777" w:rsidR="004615BA" w:rsidRDefault="004615BA"/>
    <w:sectPr w:rsidR="004615BA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1005077">
    <w:abstractNumId w:val="8"/>
  </w:num>
  <w:num w:numId="2" w16cid:durableId="1600597572">
    <w:abstractNumId w:val="6"/>
  </w:num>
  <w:num w:numId="3" w16cid:durableId="1697852429">
    <w:abstractNumId w:val="5"/>
  </w:num>
  <w:num w:numId="4" w16cid:durableId="594483035">
    <w:abstractNumId w:val="4"/>
  </w:num>
  <w:num w:numId="5" w16cid:durableId="623082184">
    <w:abstractNumId w:val="7"/>
  </w:num>
  <w:num w:numId="6" w16cid:durableId="992757410">
    <w:abstractNumId w:val="3"/>
  </w:num>
  <w:num w:numId="7" w16cid:durableId="878126545">
    <w:abstractNumId w:val="2"/>
  </w:num>
  <w:num w:numId="8" w16cid:durableId="1884247682">
    <w:abstractNumId w:val="1"/>
  </w:num>
  <w:num w:numId="9" w16cid:durableId="1426994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15BA"/>
    <w:rsid w:val="008C70FD"/>
    <w:rsid w:val="00A02D68"/>
    <w:rsid w:val="00AA1D8D"/>
    <w:rsid w:val="00AE1E8D"/>
    <w:rsid w:val="00B47730"/>
    <w:rsid w:val="00B87D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CD1828"/>
  <w14:defaultImageDpi w14:val="300"/>
  <w15:docId w15:val="{6D464E5E-7D6C-4233-810F-AC46926D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493</Words>
  <Characters>2716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Administrador</cp:lastModifiedBy>
  <cp:revision>2</cp:revision>
  <dcterms:created xsi:type="dcterms:W3CDTF">2026-09-21T20:20:00Z</dcterms:created>
  <dcterms:modified xsi:type="dcterms:W3CDTF">2026-09-21T20:20:00Z</dcterms:modified>
  <cp:category/>
</cp:coreProperties>
</file>